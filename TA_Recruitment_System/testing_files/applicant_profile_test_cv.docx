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40"/>
        </w:rPr>
        <w:t>TA Test User</w:t>
      </w:r>
    </w:p>
    <w:p>
      <w:pPr>
        <w:spacing w:after="160"/>
        <w:jc w:val="center"/>
      </w:pPr>
      <w:r>
        <w:rPr>
          <w:sz w:val="21"/>
        </w:rPr>
        <w:t>Student ID: 231221618  |  Email: ta_test_user@example.com</w:t>
      </w:r>
    </w:p>
    <w:p>
      <w:pPr>
        <w:spacing w:before="120" w:after="60"/>
        <w:pBdr>
          <w:bottom w:val="single" w:sz="8" w:space="1" w:color="D9E2F3"/>
        </w:pBdr>
      </w:pPr>
      <w:r>
        <w:rPr>
          <w:b/>
          <w:color w:val="2F5496"/>
          <w:sz w:val="23"/>
        </w:rPr>
        <w:t>PROGRAMME</w:t>
      </w:r>
    </w:p>
    <w:p>
      <w:pPr>
        <w:spacing w:after="40"/>
      </w:pPr>
      <w:r>
        <w:t>Communication Engineering and Artificial Intelligence</w:t>
      </w:r>
    </w:p>
    <w:p>
      <w:pPr>
        <w:spacing w:before="120" w:after="60"/>
        <w:pBdr>
          <w:bottom w:val="single" w:sz="8" w:space="1" w:color="D9E2F3"/>
        </w:pBdr>
      </w:pPr>
      <w:r>
        <w:rPr>
          <w:b/>
          <w:color w:val="2F5496"/>
          <w:sz w:val="23"/>
        </w:rPr>
        <w:t>SKILLS</w:t>
      </w:r>
    </w:p>
    <w:p>
      <w:pPr>
        <w:pStyle w:val="ListBullet"/>
        <w:spacing w:after="0"/>
      </w:pPr>
      <w:r>
        <w:t>Java Web development (JSP, Servlet, JDBC)</w:t>
      </w:r>
    </w:p>
    <w:p>
      <w:pPr>
        <w:pStyle w:val="ListBullet"/>
        <w:spacing w:after="0"/>
      </w:pPr>
      <w:r>
        <w:t>MySQL database design and SQL</w:t>
      </w:r>
    </w:p>
    <w:p>
      <w:pPr>
        <w:pStyle w:val="ListBullet"/>
        <w:spacing w:after="0"/>
      </w:pPr>
      <w:r>
        <w:t>Git and GitHub collaboration</w:t>
      </w:r>
    </w:p>
    <w:p>
      <w:pPr>
        <w:pStyle w:val="ListBullet"/>
        <w:spacing w:after="0"/>
      </w:pPr>
      <w:r>
        <w:t>HTML, CSS, JavaScript, and Python</w:t>
      </w:r>
    </w:p>
    <w:p>
      <w:pPr>
        <w:pStyle w:val="ListBullet"/>
        <w:spacing w:after="0"/>
      </w:pPr>
      <w:r>
        <w:t>Communication skills and teamwork</w:t>
      </w:r>
    </w:p>
    <w:p>
      <w:pPr>
        <w:spacing w:before="120" w:after="60"/>
        <w:pBdr>
          <w:bottom w:val="single" w:sz="8" w:space="1" w:color="D9E2F3"/>
        </w:pBdr>
      </w:pPr>
      <w:r>
        <w:rPr>
          <w:b/>
          <w:color w:val="2F5496"/>
          <w:sz w:val="23"/>
        </w:rPr>
        <w:t>PROJECT EXPERIENCE</w:t>
      </w:r>
    </w:p>
    <w:p>
      <w:pPr>
        <w:pStyle w:val="ListBullet"/>
        <w:spacing w:after="0"/>
      </w:pPr>
      <w:r>
        <w:t>Participated in the development of a TA Recruitment System course project.</w:t>
      </w:r>
    </w:p>
    <w:p>
      <w:pPr>
        <w:pStyle w:val="ListBullet"/>
        <w:spacing w:after="0"/>
      </w:pPr>
      <w:r>
        <w:t>Implemented applicant profile editing and information submission features.</w:t>
      </w:r>
    </w:p>
    <w:p>
      <w:pPr>
        <w:pStyle w:val="ListBullet"/>
        <w:spacing w:after="0"/>
      </w:pPr>
      <w:r>
        <w:t>Used GitHub for branch-based collaboration, code merge, and pull request workflow.</w:t>
      </w:r>
    </w:p>
    <w:p>
      <w:pPr>
        <w:pStyle w:val="ListBullet"/>
        <w:spacing w:after="0"/>
      </w:pPr>
      <w:r>
        <w:t>Assisted in frontend page adjustment, backend testing, and Tomcat deployment.</w:t>
      </w:r>
    </w:p>
    <w:p>
      <w:pPr>
        <w:spacing w:before="120" w:after="60"/>
        <w:pBdr>
          <w:bottom w:val="single" w:sz="8" w:space="1" w:color="D9E2F3"/>
        </w:pBdr>
      </w:pPr>
      <w:r>
        <w:rPr>
          <w:b/>
          <w:color w:val="2F5496"/>
          <w:sz w:val="23"/>
        </w:rPr>
        <w:t>AVAILABILITY</w:t>
      </w:r>
    </w:p>
    <w:p>
      <w:pPr>
        <w:pStyle w:val="ListBullet"/>
        <w:spacing w:after="0"/>
      </w:pPr>
      <w:r>
        <w:t>Monday: 14:00-18:00</w:t>
      </w:r>
    </w:p>
    <w:p>
      <w:pPr>
        <w:pStyle w:val="ListBullet"/>
        <w:spacing w:after="0"/>
      </w:pPr>
      <w:r>
        <w:t>Tuesday: 10:00-12:00</w:t>
      </w:r>
    </w:p>
    <w:p>
      <w:pPr>
        <w:pStyle w:val="ListBullet"/>
        <w:spacing w:after="0"/>
      </w:pPr>
      <w:r>
        <w:t>Wednesday: 14:00-18:00</w:t>
      </w:r>
    </w:p>
    <w:p>
      <w:pPr>
        <w:pStyle w:val="ListBullet"/>
        <w:spacing w:after="0"/>
      </w:pPr>
      <w:r>
        <w:t>Thursday: 16:00-20:00</w:t>
      </w:r>
    </w:p>
    <w:p>
      <w:pPr>
        <w:pStyle w:val="ListBullet"/>
        <w:spacing w:after="0"/>
      </w:pPr>
      <w:r>
        <w:t>Friday: 09:00-12:00</w:t>
      </w:r>
    </w:p>
    <w:p>
      <w:pPr>
        <w:pStyle w:val="ListBullet"/>
        <w:spacing w:after="0"/>
      </w:pPr>
      <w:r>
        <w:t>Weekend: Available for online support if needed</w:t>
      </w:r>
    </w:p>
    <w:p>
      <w:pPr>
        <w:spacing w:before="160"/>
        <w:jc w:val="center"/>
      </w:pPr>
      <w:r>
        <w:rPr>
          <w:i/>
          <w:color w:val="646464"/>
          <w:sz w:val="18"/>
        </w:rPr>
        <w:t>This document is generated as sample applicant data for page upload testing.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